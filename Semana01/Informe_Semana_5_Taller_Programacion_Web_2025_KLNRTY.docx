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14422" w14:textId="77777777" w:rsidR="00E53BC0" w:rsidRDefault="000E0E16">
      <w:pPr>
        <w:pStyle w:val="Ttulo"/>
      </w:pPr>
      <w:r>
        <w:t>Informe de Desarrollo Web - Semana 5</w:t>
      </w:r>
    </w:p>
    <w:p w14:paraId="4D1FB7E0" w14:textId="77777777" w:rsidR="00E53BC0" w:rsidRDefault="000E0E16">
      <w:r>
        <w:t>Curso: Taller de Programación Web</w:t>
      </w:r>
    </w:p>
    <w:p w14:paraId="54DDD907" w14:textId="77777777" w:rsidR="00E53BC0" w:rsidRDefault="000E0E16">
      <w:r>
        <w:t>Semana: 5</w:t>
      </w:r>
    </w:p>
    <w:p w14:paraId="5DDBB46A" w14:textId="77777777" w:rsidR="00E53BC0" w:rsidRDefault="000E0E16">
      <w:r>
        <w:t>Integrantes del grupo (máximo 5 estudiantes):</w:t>
      </w:r>
    </w:p>
    <w:p w14:paraId="50A51C4D" w14:textId="77777777" w:rsidR="00E53BC0" w:rsidRDefault="000E0E16">
      <w:r>
        <w:t>- Nombre 1</w:t>
      </w:r>
    </w:p>
    <w:p w14:paraId="693B8EFC" w14:textId="77777777" w:rsidR="00E53BC0" w:rsidRDefault="000E0E16">
      <w:r>
        <w:t>- Nombre 2</w:t>
      </w:r>
    </w:p>
    <w:p w14:paraId="2CE951A9" w14:textId="77777777" w:rsidR="00E53BC0" w:rsidRDefault="000E0E16">
      <w:r>
        <w:t>- Nombre 3</w:t>
      </w:r>
    </w:p>
    <w:p w14:paraId="0DEE7A64" w14:textId="77777777" w:rsidR="00E53BC0" w:rsidRDefault="000E0E16">
      <w:r>
        <w:t>- Nombre 4</w:t>
      </w:r>
    </w:p>
    <w:p w14:paraId="10DA186F" w14:textId="77777777" w:rsidR="00E53BC0" w:rsidRDefault="000E0E16">
      <w:r>
        <w:t>- Nombre 5</w:t>
      </w:r>
    </w:p>
    <w:p w14:paraId="19E82674" w14:textId="77777777" w:rsidR="00E53BC0" w:rsidRDefault="000E0E16">
      <w:r>
        <w:br/>
      </w:r>
    </w:p>
    <w:p w14:paraId="7A17F898" w14:textId="77777777" w:rsidR="00E53BC0" w:rsidRDefault="000E0E16">
      <w:pPr>
        <w:pStyle w:val="Ttulo1"/>
      </w:pPr>
      <w:r>
        <w:t>1. NOSOTROS</w:t>
      </w:r>
    </w:p>
    <w:p w14:paraId="04A8D1DD" w14:textId="77777777" w:rsidR="00E53BC0" w:rsidRDefault="000E0E16">
      <w:r>
        <w:t xml:space="preserve">Describan a la empresa desde una perspectiva </w:t>
      </w:r>
      <w:r>
        <w:t>institucional.</w:t>
      </w:r>
      <w:r>
        <w:br/>
        <w:t>&gt; Incluyan una breve historia de la empresa, su razón de ser, en qué sector opera, sus principales características y lo que la hace diferente. Este texto debe redactarse en tercera persona, como si fuera parte del contenido de la sección “No</w:t>
      </w:r>
      <w:r>
        <w:t>sotros” del sitio web que desarrollarán.</w:t>
      </w:r>
    </w:p>
    <w:p w14:paraId="5B87BB76" w14:textId="77777777" w:rsidR="00E53BC0" w:rsidRDefault="000E0E16">
      <w:pPr>
        <w:pStyle w:val="Ttulo1"/>
      </w:pPr>
      <w:r>
        <w:t>2. MISIÓN</w:t>
      </w:r>
    </w:p>
    <w:p w14:paraId="012F9635" w14:textId="77777777" w:rsidR="00E53BC0" w:rsidRDefault="000E0E16">
      <w:r>
        <w:t>Redacten la misión de la empresa que han elegido.</w:t>
      </w:r>
      <w:r>
        <w:br/>
        <w:t>&gt; La misión debe responder a: ¿Cuál es el propósito de la empresa? ¿A quién se dirige? ¿Qué quiere lograr?</w:t>
      </w:r>
    </w:p>
    <w:p w14:paraId="19A217CB" w14:textId="77777777" w:rsidR="00E53BC0" w:rsidRDefault="000E0E16">
      <w:pPr>
        <w:pStyle w:val="Ttulo1"/>
      </w:pPr>
      <w:r>
        <w:t>3. VISIÓN</w:t>
      </w:r>
    </w:p>
    <w:p w14:paraId="7A77847C" w14:textId="77777777" w:rsidR="00E53BC0" w:rsidRDefault="000E0E16">
      <w:r>
        <w:t>Redacten la visión de la empresa que h</w:t>
      </w:r>
      <w:r>
        <w:t>an elegido.</w:t>
      </w:r>
      <w:r>
        <w:br/>
        <w:t>&gt; La visión debe enfocarse en el futuro: ¿Dónde se ve la empresa a mediano o largo plazo?</w:t>
      </w:r>
    </w:p>
    <w:p w14:paraId="56228829" w14:textId="77777777" w:rsidR="00E53BC0" w:rsidRDefault="000E0E16">
      <w:pPr>
        <w:pStyle w:val="Ttulo1"/>
      </w:pPr>
      <w:r>
        <w:t>4. PRODUCTOS Y SERVICIOS</w:t>
      </w:r>
    </w:p>
    <w:p w14:paraId="05CE7FEA" w14:textId="77777777" w:rsidR="00E53BC0" w:rsidRDefault="000E0E16">
      <w:r>
        <w:t>Describan los principales productos y servicios que ofrece la empresa.</w:t>
      </w:r>
      <w:r>
        <w:br/>
        <w:t xml:space="preserve">&gt; Especificar claramente qué productos o servicios ofrece </w:t>
      </w:r>
      <w:r>
        <w:t>y cómo se benefician los clientes.</w:t>
      </w:r>
    </w:p>
    <w:p w14:paraId="5E0DE084" w14:textId="77777777" w:rsidR="00E53BC0" w:rsidRDefault="000E0E16">
      <w:pPr>
        <w:pStyle w:val="Ttulo1"/>
      </w:pPr>
      <w:r>
        <w:lastRenderedPageBreak/>
        <w:t>5. PROTOTIPO EN HERRAMIENTA DE PROTOTIPADO (BALSAMIQ U OTRA)</w:t>
      </w:r>
    </w:p>
    <w:p w14:paraId="556AFDBF" w14:textId="77777777" w:rsidR="00E53BC0" w:rsidRDefault="000E0E16">
      <w:r>
        <w:t>Inserten capturas del prototipo de la web que van a desarrollar, elaborado en Balsamiq u otra herramienta de prototipado.</w:t>
      </w:r>
      <w:r>
        <w:br/>
        <w:t>&gt; El prototipo debe incluir al menos l</w:t>
      </w:r>
      <w:r>
        <w:t>a página de inicio, y otras secciones principales (como Nosotros, Servicios, Contacto, etc.)</w:t>
      </w:r>
    </w:p>
    <w:p w14:paraId="04956168" w14:textId="77777777" w:rsidR="00E53BC0" w:rsidRDefault="000E0E16">
      <w:pPr>
        <w:pStyle w:val="Ttulo1"/>
      </w:pPr>
      <w:r>
        <w:t>Anexos (opcional)</w:t>
      </w:r>
    </w:p>
    <w:p w14:paraId="71C67E29" w14:textId="77777777" w:rsidR="00E53BC0" w:rsidRDefault="000E0E16">
      <w:r>
        <w:t>Pueden incluir cualquier otro recurso adicional: esquemas, mapas de navegación, referencias, etc.</w:t>
      </w:r>
    </w:p>
    <w:sectPr w:rsidR="00E53B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0E16"/>
    <w:rsid w:val="0015074B"/>
    <w:rsid w:val="0029639D"/>
    <w:rsid w:val="00326F90"/>
    <w:rsid w:val="0054739C"/>
    <w:rsid w:val="00AA1D8D"/>
    <w:rsid w:val="00B47730"/>
    <w:rsid w:val="00CB0664"/>
    <w:rsid w:val="00E53B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B5C04A7"/>
  <w14:defaultImageDpi w14:val="300"/>
  <w15:docId w15:val="{BBCEE7EE-E154-4724-900C-42D311B51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226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Enrique Lee Huamani Uriarte</cp:lastModifiedBy>
  <cp:revision>2</cp:revision>
  <dcterms:created xsi:type="dcterms:W3CDTF">2025-04-03T03:19:00Z</dcterms:created>
  <dcterms:modified xsi:type="dcterms:W3CDTF">2025-04-03T03:19:00Z</dcterms:modified>
  <cp:category/>
</cp:coreProperties>
</file>